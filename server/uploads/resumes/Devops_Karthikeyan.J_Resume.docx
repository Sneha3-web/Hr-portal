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E1B5" w14:textId="77777777" w:rsidR="00185A84" w:rsidRDefault="00000000">
      <w:pPr>
        <w:jc w:val="center"/>
      </w:pPr>
      <w:r>
        <w:rPr>
          <w:b/>
          <w:sz w:val="32"/>
        </w:rPr>
        <w:t>KARTHIKEYAN JANARTHANAN</w:t>
      </w:r>
    </w:p>
    <w:p w14:paraId="3CF5AA61" w14:textId="77777777" w:rsidR="00185A84" w:rsidRDefault="00000000">
      <w:pPr>
        <w:jc w:val="center"/>
      </w:pPr>
      <w:r>
        <w:rPr>
          <w:sz w:val="20"/>
        </w:rPr>
        <w:t>Chennai, India | karthi.jana0889@gmail.com | +91 9003119716</w:t>
      </w:r>
    </w:p>
    <w:p w14:paraId="37962BF9" w14:textId="77777777" w:rsidR="00185A84" w:rsidRDefault="00000000">
      <w:r>
        <w:rPr>
          <w:b/>
          <w:sz w:val="24"/>
        </w:rPr>
        <w:t>PROFESSIONAL SUMMARY</w:t>
      </w:r>
    </w:p>
    <w:p w14:paraId="1721B60B" w14:textId="37D34DFE" w:rsidR="00185A84" w:rsidRDefault="00000000">
      <w:r>
        <w:t xml:space="preserve">Senior Service Desk / End User </w:t>
      </w:r>
      <w:r w:rsidR="006B5F9A">
        <w:t>Service</w:t>
      </w:r>
      <w:r>
        <w:t xml:space="preserve"> (EU</w:t>
      </w:r>
      <w:r w:rsidR="006B5F9A">
        <w:t>S</w:t>
      </w:r>
      <w:r>
        <w:t>) Engineer with over 1</w:t>
      </w:r>
      <w:r w:rsidR="00B0428D">
        <w:t>4</w:t>
      </w:r>
      <w:r>
        <w:t xml:space="preserve"> years of experience supporting global enterprise environments. Currently supporting Lumentum operations with expertise in IT support, Office 365, Active Directory, and enterprise tools. Proven track record of resolving complex technical issues, maintaining SLA compliance, and delivering high customer satisfaction. Strong in incident management, service improvement, and cross-functional collaboration.</w:t>
      </w:r>
    </w:p>
    <w:p w14:paraId="03517B86" w14:textId="77777777" w:rsidR="00185A84" w:rsidRDefault="00000000">
      <w:r>
        <w:rPr>
          <w:b/>
          <w:sz w:val="24"/>
        </w:rPr>
        <w:t>CORE COMPETENCIES</w:t>
      </w:r>
    </w:p>
    <w:p w14:paraId="67FC67A5" w14:textId="451C50CA" w:rsidR="00185A84" w:rsidRDefault="00000000">
      <w:pPr>
        <w:pStyle w:val="ListBullet"/>
      </w:pPr>
      <w:r>
        <w:t>IT Infrastructure &amp; Operations | EU</w:t>
      </w:r>
      <w:r w:rsidR="006B5F9A">
        <w:t>S</w:t>
      </w:r>
      <w:r>
        <w:t xml:space="preserve"> | Service Desk</w:t>
      </w:r>
    </w:p>
    <w:p w14:paraId="592105FA" w14:textId="77777777" w:rsidR="00185A84" w:rsidRDefault="00000000">
      <w:pPr>
        <w:pStyle w:val="ListBullet"/>
      </w:pPr>
      <w:r>
        <w:t>Microsoft Technologies: O365, Outlook, Teams, Exchange, Active Directory</w:t>
      </w:r>
    </w:p>
    <w:p w14:paraId="62EF1AEA" w14:textId="77777777" w:rsidR="00185A84" w:rsidRDefault="00000000">
      <w:pPr>
        <w:pStyle w:val="ListBullet"/>
      </w:pPr>
      <w:r>
        <w:t>Networking: DNS, DHCP, VPN, Network Troubleshooting</w:t>
      </w:r>
    </w:p>
    <w:p w14:paraId="09E86DB6" w14:textId="77777777" w:rsidR="00185A84" w:rsidRDefault="00000000">
      <w:pPr>
        <w:pStyle w:val="ListBullet"/>
      </w:pPr>
      <w:r>
        <w:t>Security: BitLocker, Endpoint Security, Access Control</w:t>
      </w:r>
    </w:p>
    <w:p w14:paraId="34C58568" w14:textId="77777777" w:rsidR="00185A84" w:rsidRDefault="00000000">
      <w:pPr>
        <w:pStyle w:val="ListBullet"/>
      </w:pPr>
      <w:r>
        <w:t>Tools: ServiceNow, SCCM, Nagios, PDQ, NinjaOne, Tanium</w:t>
      </w:r>
    </w:p>
    <w:p w14:paraId="189BB9A8" w14:textId="77777777" w:rsidR="00185A84" w:rsidRDefault="00000000">
      <w:pPr>
        <w:pStyle w:val="ListBullet"/>
      </w:pPr>
      <w:r>
        <w:t>ITIL: Incident, Problem &amp; Change Management</w:t>
      </w:r>
    </w:p>
    <w:p w14:paraId="292E1176" w14:textId="77777777" w:rsidR="00185A84" w:rsidRDefault="00000000">
      <w:r>
        <w:rPr>
          <w:b/>
          <w:sz w:val="24"/>
        </w:rPr>
        <w:t>PROFESSIONAL EXPERIENCE</w:t>
      </w:r>
    </w:p>
    <w:p w14:paraId="6760B4E1" w14:textId="3ADB0CEC" w:rsidR="00185A84" w:rsidRDefault="00000000">
      <w:r>
        <w:rPr>
          <w:b/>
        </w:rPr>
        <w:t>Senior Service Desk Engineer / EU</w:t>
      </w:r>
      <w:r w:rsidR="006B5F9A">
        <w:rPr>
          <w:b/>
        </w:rPr>
        <w:t>S</w:t>
      </w:r>
      <w:r>
        <w:rPr>
          <w:b/>
        </w:rPr>
        <w:t xml:space="preserve"> Engineer / O365 Administrator</w:t>
      </w:r>
    </w:p>
    <w:p w14:paraId="040813DA" w14:textId="2A92A21E" w:rsidR="00185A84" w:rsidRDefault="00000000">
      <w:r>
        <w:t xml:space="preserve">Athena Technology Solutions Pvt. Ltd. (Client: Lumentum </w:t>
      </w:r>
      <w:r w:rsidR="00B0428D">
        <w:t xml:space="preserve">Operations LLP </w:t>
      </w:r>
      <w:r>
        <w:t xml:space="preserve">&amp; </w:t>
      </w:r>
      <w:r w:rsidR="00B0428D">
        <w:t>NeoPhotonics</w:t>
      </w:r>
      <w:r>
        <w:t>) | June 2020 – Present</w:t>
      </w:r>
    </w:p>
    <w:p w14:paraId="44EE4C31" w14:textId="77777777" w:rsidR="00185A84" w:rsidRDefault="00000000">
      <w:pPr>
        <w:pStyle w:val="ListBullet"/>
      </w:pPr>
      <w:r>
        <w:t>Act as the primary point of contact for IT support via calls, emails, and ticketing systems</w:t>
      </w:r>
    </w:p>
    <w:p w14:paraId="04EDBDE9" w14:textId="77777777" w:rsidR="00185A84" w:rsidRDefault="00000000">
      <w:pPr>
        <w:pStyle w:val="ListBullet"/>
      </w:pPr>
      <w:r>
        <w:t>Log, categorize, and prioritize incidents based on impact and urgency while ensuring SLA compliance</w:t>
      </w:r>
    </w:p>
    <w:p w14:paraId="2F9B3969" w14:textId="77777777" w:rsidR="00185A84" w:rsidRDefault="00000000">
      <w:pPr>
        <w:pStyle w:val="ListBullet"/>
      </w:pPr>
      <w:r>
        <w:t>Provide L1/L2 support for O365 (Outlook), VPN, password resets, networking, and printing issues</w:t>
      </w:r>
    </w:p>
    <w:p w14:paraId="70F63999" w14:textId="77777777" w:rsidR="00185A84" w:rsidRDefault="00000000">
      <w:pPr>
        <w:pStyle w:val="ListBullet"/>
      </w:pPr>
      <w:r>
        <w:t>Troubleshoot Windows OS, Microsoft Teams, Outlook, and enterprise applications</w:t>
      </w:r>
    </w:p>
    <w:p w14:paraId="310C9539" w14:textId="77777777" w:rsidR="00185A84" w:rsidRDefault="00000000">
      <w:pPr>
        <w:pStyle w:val="ListBullet"/>
      </w:pPr>
      <w:r>
        <w:t>Manage service requests including access provisioning, software installation, and account management</w:t>
      </w:r>
    </w:p>
    <w:p w14:paraId="4AC58240" w14:textId="77777777" w:rsidR="00185A84" w:rsidRDefault="00000000">
      <w:pPr>
        <w:pStyle w:val="ListBullet"/>
      </w:pPr>
      <w:r>
        <w:t>Administer Active Directory accounts and security access controls</w:t>
      </w:r>
    </w:p>
    <w:p w14:paraId="1622A339" w14:textId="77777777" w:rsidR="00185A84" w:rsidRDefault="00000000">
      <w:pPr>
        <w:pStyle w:val="ListBullet"/>
      </w:pPr>
      <w:r>
        <w:t>Escalate complex issues to L2/L3 teams with proper documentation and ownership until resolution</w:t>
      </w:r>
    </w:p>
    <w:p w14:paraId="49DC909B" w14:textId="77777777" w:rsidR="00185A84" w:rsidRDefault="00000000">
      <w:pPr>
        <w:pStyle w:val="ListBullet"/>
      </w:pPr>
      <w:r>
        <w:t>Maintain knowledge base articles and technical documentation</w:t>
      </w:r>
    </w:p>
    <w:p w14:paraId="2DA46E6A" w14:textId="77777777" w:rsidR="00185A84" w:rsidRDefault="00000000">
      <w:pPr>
        <w:pStyle w:val="ListBullet"/>
      </w:pPr>
      <w:r>
        <w:t>Communicate effectively with users regarding issue status and resolutions</w:t>
      </w:r>
    </w:p>
    <w:p w14:paraId="182CA5C3" w14:textId="77777777" w:rsidR="00185A84" w:rsidRDefault="00000000">
      <w:pPr>
        <w:pStyle w:val="ListBullet"/>
      </w:pPr>
      <w:r>
        <w:t>Support onboarding and end-user training</w:t>
      </w:r>
    </w:p>
    <w:p w14:paraId="03DFE7BC" w14:textId="77777777" w:rsidR="00185A84" w:rsidRDefault="00000000">
      <w:pPr>
        <w:pStyle w:val="ListBullet"/>
      </w:pPr>
      <w:r>
        <w:t>Monitor ticket queues and analyze trends for service improvement</w:t>
      </w:r>
    </w:p>
    <w:p w14:paraId="3FC9CC1F" w14:textId="77777777" w:rsidR="00185A84" w:rsidRDefault="00000000">
      <w:pPr>
        <w:pStyle w:val="ListBullet"/>
      </w:pPr>
      <w:r>
        <w:t>Participate in major incident management and ensure quick resolution</w:t>
      </w:r>
    </w:p>
    <w:p w14:paraId="3BA89D46" w14:textId="77777777" w:rsidR="00185A84" w:rsidRDefault="00000000">
      <w:pPr>
        <w:pStyle w:val="ListBullet"/>
      </w:pPr>
      <w:r>
        <w:lastRenderedPageBreak/>
        <w:t>Maintain high customer satisfaction (CSAT)</w:t>
      </w:r>
    </w:p>
    <w:p w14:paraId="4EA6625E" w14:textId="05E2B82D" w:rsidR="00185A84" w:rsidRDefault="00000000">
      <w:r>
        <w:rPr>
          <w:b/>
        </w:rPr>
        <w:t>Service Desk Engineer / EU</w:t>
      </w:r>
      <w:r w:rsidR="006B5F9A">
        <w:rPr>
          <w:b/>
        </w:rPr>
        <w:t>S</w:t>
      </w:r>
      <w:r>
        <w:rPr>
          <w:b/>
        </w:rPr>
        <w:t xml:space="preserve"> Engineer</w:t>
      </w:r>
    </w:p>
    <w:p w14:paraId="6018851E" w14:textId="77777777" w:rsidR="00185A84" w:rsidRDefault="00000000">
      <w:r>
        <w:t>SixSigma SoftSolutions Pvt. Ltd. (Client: TCS) | July 2018 – Feb 2020</w:t>
      </w:r>
    </w:p>
    <w:p w14:paraId="27B7A8FD" w14:textId="77777777" w:rsidR="00185A84" w:rsidRDefault="00000000">
      <w:pPr>
        <w:pStyle w:val="ListBullet"/>
      </w:pPr>
      <w:r>
        <w:t>Provided enterprise IT support and troubleshooting</w:t>
      </w:r>
    </w:p>
    <w:p w14:paraId="214F4F8C" w14:textId="77777777" w:rsidR="002B0EDA" w:rsidRDefault="002B0EDA" w:rsidP="002B0EDA">
      <w:pPr>
        <w:pStyle w:val="ListBullet"/>
      </w:pPr>
      <w:r>
        <w:t>Provide L1/L2 support for O365, VPN, network, and endpoint issues</w:t>
      </w:r>
    </w:p>
    <w:p w14:paraId="7AAB5F75" w14:textId="77777777" w:rsidR="002B0EDA" w:rsidRDefault="002B0EDA" w:rsidP="002B0EDA">
      <w:pPr>
        <w:pStyle w:val="ListBullet"/>
      </w:pPr>
      <w:r>
        <w:t>Manage incidents and service requests with strict SLA adherence</w:t>
      </w:r>
    </w:p>
    <w:p w14:paraId="1B7A1526" w14:textId="77777777" w:rsidR="002B0EDA" w:rsidRDefault="002B0EDA" w:rsidP="002B0EDA">
      <w:pPr>
        <w:pStyle w:val="ListBullet"/>
      </w:pPr>
      <w:r>
        <w:t>Administer Active Directory and access controls</w:t>
      </w:r>
    </w:p>
    <w:p w14:paraId="358A2035" w14:textId="77777777" w:rsidR="002B0EDA" w:rsidRDefault="002B0EDA" w:rsidP="002B0EDA">
      <w:pPr>
        <w:pStyle w:val="ListBullet"/>
      </w:pPr>
      <w:r>
        <w:t>Handle escalations and major incidents with cross-team coordination</w:t>
      </w:r>
    </w:p>
    <w:p w14:paraId="0F025D16" w14:textId="77777777" w:rsidR="002B0EDA" w:rsidRDefault="002B0EDA" w:rsidP="002B0EDA">
      <w:pPr>
        <w:pStyle w:val="ListBullet"/>
      </w:pPr>
      <w:r>
        <w:t>Improve service delivery through documentation and process enhancements</w:t>
      </w:r>
    </w:p>
    <w:p w14:paraId="239C385D" w14:textId="77777777" w:rsidR="00185A84" w:rsidRDefault="00000000">
      <w:r>
        <w:rPr>
          <w:b/>
        </w:rPr>
        <w:t>Earlier Experience</w:t>
      </w:r>
    </w:p>
    <w:p w14:paraId="3B2B1244" w14:textId="77777777" w:rsidR="00185A84" w:rsidRDefault="00000000">
      <w:r>
        <w:t>Adept Technology | Frontier Business Systems | Value Point Systems (ISRO)</w:t>
      </w:r>
    </w:p>
    <w:p w14:paraId="7E68834E" w14:textId="77777777" w:rsidR="00185A84" w:rsidRDefault="00000000">
      <w:pPr>
        <w:pStyle w:val="ListBullet"/>
      </w:pPr>
      <w:r>
        <w:t>Developed strong expertise in IT infrastructure and enterprise support</w:t>
      </w:r>
    </w:p>
    <w:p w14:paraId="0A8247EB" w14:textId="77777777" w:rsidR="00185A84" w:rsidRDefault="00000000">
      <w:r>
        <w:rPr>
          <w:b/>
          <w:sz w:val="24"/>
        </w:rPr>
        <w:t>KEY ACHIEVEMENTS</w:t>
      </w:r>
    </w:p>
    <w:p w14:paraId="430DAA28" w14:textId="77777777" w:rsidR="00185A84" w:rsidRDefault="00000000">
      <w:pPr>
        <w:pStyle w:val="ListBullet"/>
      </w:pPr>
      <w:r>
        <w:t>Recognized for delivering high-quality IT support and rapid issue resolution</w:t>
      </w:r>
    </w:p>
    <w:p w14:paraId="7E45ABAD" w14:textId="77777777" w:rsidR="00185A84" w:rsidRDefault="00000000">
      <w:pPr>
        <w:pStyle w:val="ListBullet"/>
      </w:pPr>
      <w:r>
        <w:t>Successfully supported global users with minimal downtime</w:t>
      </w:r>
    </w:p>
    <w:p w14:paraId="51D8024F" w14:textId="77777777" w:rsidR="00185A84" w:rsidRDefault="00000000">
      <w:pPr>
        <w:pStyle w:val="ListBullet"/>
      </w:pPr>
      <w:r>
        <w:t>Contributed to process improvements and service excellence</w:t>
      </w:r>
    </w:p>
    <w:p w14:paraId="66DD7148" w14:textId="77777777" w:rsidR="00185A84" w:rsidRDefault="00000000">
      <w:r>
        <w:rPr>
          <w:b/>
          <w:sz w:val="24"/>
        </w:rPr>
        <w:t>TECHNICAL SKILLS</w:t>
      </w:r>
    </w:p>
    <w:p w14:paraId="584FB62A" w14:textId="77777777" w:rsidR="00185A84" w:rsidRDefault="00000000">
      <w:pPr>
        <w:pStyle w:val="ListBullet"/>
      </w:pPr>
      <w:r>
        <w:t>Operating Systems: Windows 10 / 11</w:t>
      </w:r>
    </w:p>
    <w:p w14:paraId="050C4F64" w14:textId="77777777" w:rsidR="00185A84" w:rsidRDefault="00000000">
      <w:pPr>
        <w:pStyle w:val="ListBullet"/>
      </w:pPr>
      <w:r>
        <w:t>Applications: Microsoft Office 365, Outlook, Teams</w:t>
      </w:r>
    </w:p>
    <w:p w14:paraId="444E528B" w14:textId="717AB6B2" w:rsidR="00185A84" w:rsidRDefault="00000000">
      <w:pPr>
        <w:pStyle w:val="ListBullet"/>
      </w:pPr>
      <w:r>
        <w:t>Ticketing Tools: ServiceNow</w:t>
      </w:r>
      <w:r w:rsidR="00E80F98">
        <w:t>, BMC Remedy</w:t>
      </w:r>
      <w:r w:rsidR="00414395">
        <w:t>, Zoho</w:t>
      </w:r>
    </w:p>
    <w:p w14:paraId="0BC18693" w14:textId="77777777" w:rsidR="00185A84" w:rsidRDefault="00000000">
      <w:pPr>
        <w:pStyle w:val="ListBullet"/>
      </w:pPr>
      <w:r>
        <w:t>Networking: TCP/IP, VPN, Wi-Fi troubleshooting</w:t>
      </w:r>
    </w:p>
    <w:p w14:paraId="1A547458" w14:textId="77777777" w:rsidR="00185A84" w:rsidRDefault="00000000">
      <w:pPr>
        <w:pStyle w:val="ListBullet"/>
      </w:pPr>
      <w:r>
        <w:t>User Management: Active Directory, Password Reset</w:t>
      </w:r>
    </w:p>
    <w:p w14:paraId="35001DA0" w14:textId="77777777" w:rsidR="00185A84" w:rsidRDefault="00000000">
      <w:pPr>
        <w:pStyle w:val="ListBullet"/>
      </w:pPr>
      <w:r>
        <w:t>Hardware Support: Laptops, Desktops, Printers</w:t>
      </w:r>
    </w:p>
    <w:p w14:paraId="607D4BCE" w14:textId="77777777" w:rsidR="00185A84" w:rsidRDefault="00000000">
      <w:r>
        <w:rPr>
          <w:b/>
          <w:sz w:val="24"/>
        </w:rPr>
        <w:t>EDUCATION</w:t>
      </w:r>
    </w:p>
    <w:p w14:paraId="41D1FF05" w14:textId="77777777" w:rsidR="00185A84" w:rsidRDefault="00000000">
      <w:pPr>
        <w:pStyle w:val="ListBullet"/>
      </w:pPr>
      <w:r>
        <w:t>MBA – Technology Management, Anna University</w:t>
      </w:r>
    </w:p>
    <w:p w14:paraId="30312CD9" w14:textId="77777777" w:rsidR="00185A84" w:rsidRDefault="00000000">
      <w:pPr>
        <w:pStyle w:val="ListBullet"/>
      </w:pPr>
      <w:r>
        <w:t>BE – Electronics &amp; Communication Engineering, Anna University</w:t>
      </w:r>
    </w:p>
    <w:p w14:paraId="59635747" w14:textId="77777777" w:rsidR="00185A84" w:rsidRDefault="00000000">
      <w:r>
        <w:rPr>
          <w:b/>
          <w:sz w:val="24"/>
        </w:rPr>
        <w:t>KEY STRENGTHS</w:t>
      </w:r>
    </w:p>
    <w:p w14:paraId="53181423" w14:textId="77777777" w:rsidR="00185A84" w:rsidRDefault="00000000">
      <w:pPr>
        <w:pStyle w:val="ListBullet"/>
      </w:pPr>
      <w:r>
        <w:t>Strong problem-solving skills</w:t>
      </w:r>
    </w:p>
    <w:p w14:paraId="5DC95848" w14:textId="77777777" w:rsidR="00185A84" w:rsidRDefault="00000000">
      <w:pPr>
        <w:pStyle w:val="ListBullet"/>
      </w:pPr>
      <w:r>
        <w:t>Excellent end-user communication</w:t>
      </w:r>
    </w:p>
    <w:p w14:paraId="104CACA2" w14:textId="77777777" w:rsidR="00185A84" w:rsidRDefault="00000000">
      <w:pPr>
        <w:pStyle w:val="ListBullet"/>
      </w:pPr>
      <w:r>
        <w:t>Ability to work under pressure</w:t>
      </w:r>
    </w:p>
    <w:p w14:paraId="4F7E77AC" w14:textId="71B7427D" w:rsidR="00BB18EB" w:rsidRPr="00BB18EB" w:rsidRDefault="00000000" w:rsidP="00BB18EB">
      <w:pPr>
        <w:pStyle w:val="ListBullet"/>
      </w:pPr>
      <w:r>
        <w:t>Team collaboration</w:t>
      </w:r>
    </w:p>
    <w:p w14:paraId="6D667459" w14:textId="65F9C50A" w:rsidR="00476E7C" w:rsidRPr="00476E7C" w:rsidRDefault="00476E7C" w:rsidP="00476E7C">
      <w:pPr>
        <w:tabs>
          <w:tab w:val="left" w:pos="3285"/>
        </w:tabs>
      </w:pPr>
    </w:p>
    <w:sectPr w:rsidR="00476E7C" w:rsidRPr="00476E7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C5427" w14:textId="77777777" w:rsidR="00757EC8" w:rsidRDefault="00757EC8" w:rsidP="000848BF">
      <w:pPr>
        <w:spacing w:after="0" w:line="240" w:lineRule="auto"/>
      </w:pPr>
      <w:r>
        <w:separator/>
      </w:r>
    </w:p>
  </w:endnote>
  <w:endnote w:type="continuationSeparator" w:id="0">
    <w:p w14:paraId="5EB84726" w14:textId="77777777" w:rsidR="00757EC8" w:rsidRDefault="00757EC8" w:rsidP="00084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7B362" w14:textId="77777777" w:rsidR="00757EC8" w:rsidRDefault="00757EC8" w:rsidP="000848BF">
      <w:pPr>
        <w:spacing w:after="0" w:line="240" w:lineRule="auto"/>
      </w:pPr>
      <w:r>
        <w:separator/>
      </w:r>
    </w:p>
  </w:footnote>
  <w:footnote w:type="continuationSeparator" w:id="0">
    <w:p w14:paraId="4C09E631" w14:textId="77777777" w:rsidR="00757EC8" w:rsidRDefault="00757EC8" w:rsidP="00084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871238">
    <w:abstractNumId w:val="8"/>
  </w:num>
  <w:num w:numId="2" w16cid:durableId="922497368">
    <w:abstractNumId w:val="6"/>
  </w:num>
  <w:num w:numId="3" w16cid:durableId="1210142027">
    <w:abstractNumId w:val="5"/>
  </w:num>
  <w:num w:numId="4" w16cid:durableId="925574899">
    <w:abstractNumId w:val="4"/>
  </w:num>
  <w:num w:numId="5" w16cid:durableId="238832582">
    <w:abstractNumId w:val="7"/>
  </w:num>
  <w:num w:numId="6" w16cid:durableId="2044133938">
    <w:abstractNumId w:val="3"/>
  </w:num>
  <w:num w:numId="7" w16cid:durableId="390352505">
    <w:abstractNumId w:val="2"/>
  </w:num>
  <w:num w:numId="8" w16cid:durableId="595870038">
    <w:abstractNumId w:val="1"/>
  </w:num>
  <w:num w:numId="9" w16cid:durableId="101465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1C"/>
    <w:rsid w:val="00034616"/>
    <w:rsid w:val="0006063C"/>
    <w:rsid w:val="000848BF"/>
    <w:rsid w:val="00091B04"/>
    <w:rsid w:val="0015074B"/>
    <w:rsid w:val="00185A84"/>
    <w:rsid w:val="0029639D"/>
    <w:rsid w:val="002B0EDA"/>
    <w:rsid w:val="003178B1"/>
    <w:rsid w:val="00326F90"/>
    <w:rsid w:val="00414395"/>
    <w:rsid w:val="004448A0"/>
    <w:rsid w:val="00476E7C"/>
    <w:rsid w:val="004E1F6C"/>
    <w:rsid w:val="006B5F9A"/>
    <w:rsid w:val="00757EC8"/>
    <w:rsid w:val="009974B7"/>
    <w:rsid w:val="009D7866"/>
    <w:rsid w:val="00AA1D8D"/>
    <w:rsid w:val="00AE7291"/>
    <w:rsid w:val="00B0428D"/>
    <w:rsid w:val="00B47730"/>
    <w:rsid w:val="00BB18EB"/>
    <w:rsid w:val="00CB0664"/>
    <w:rsid w:val="00D01A13"/>
    <w:rsid w:val="00E80F98"/>
    <w:rsid w:val="00F24DE0"/>
    <w:rsid w:val="00F3114F"/>
    <w:rsid w:val="00FC693F"/>
    <w:rsid w:val="00FC6FE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7A94F"/>
  <w14:defaultImageDpi w14:val="300"/>
  <w15:docId w15:val="{5BB6B847-38AE-44E9-9069-8206EBC75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Karthikeyan Janarthanan</cp:lastModifiedBy>
  <cp:revision>31</cp:revision>
  <dcterms:created xsi:type="dcterms:W3CDTF">2013-12-23T23:15:00Z</dcterms:created>
  <dcterms:modified xsi:type="dcterms:W3CDTF">2026-04-10T06:20:00Z</dcterms:modified>
  <cp:category/>
</cp:coreProperties>
</file>